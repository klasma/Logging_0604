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6622-2022 i Aneby kommun har hittats 15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