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2227-2023 i Aneby kommun.</w:t>
      </w:r>
    </w:p>
    <w:p>
      <w:r>
        <w:t>I det samrådsanmälda området har 17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