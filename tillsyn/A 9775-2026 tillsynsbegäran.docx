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9775-2026 i Aneby kommun</w:t>
      </w:r>
    </w:p>
    <w:p>
      <w:r>
        <w:t>Denna tillsynsbegäran behandlar höga naturvärden i avverkningsanmälan A 9775-2026 i Aneby kommun som inkom 2026-02-19 och omfattar 2,6 ha.</w:t>
      </w:r>
    </w:p>
    <w:p>
      <w:pPr>
        <w:pStyle w:val="Caption"/>
      </w:pPr>
      <w:r>
        <w:drawing>
          <wp:inline xmlns:a="http://schemas.openxmlformats.org/drawingml/2006/main" xmlns:pic="http://schemas.openxmlformats.org/drawingml/2006/picture">
            <wp:extent cx="5486400" cy="5378934"/>
            <wp:docPr id="1" name="Picture 1"/>
            <wp:cNvGraphicFramePr>
              <a:graphicFrameLocks noChangeAspect="1"/>
            </wp:cNvGraphicFramePr>
            <a:graphic>
              <a:graphicData uri="http://schemas.openxmlformats.org/drawingml/2006/picture">
                <pic:pic>
                  <pic:nvPicPr>
                    <pic:cNvPr id="0" name="A 9775-2026 karta.png"/>
                    <pic:cNvPicPr/>
                  </pic:nvPicPr>
                  <pic:blipFill>
                    <a:blip r:embed="rId16"/>
                    <a:stretch>
                      <a:fillRect/>
                    </a:stretch>
                  </pic:blipFill>
                  <pic:spPr>
                    <a:xfrm>
                      <a:off x="0" y="0"/>
                      <a:ext cx="5486400" cy="537893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6416169, E 493087 i SWEREF 99 TM.</w:t>
      </w:r>
    </w:p>
    <w:p>
      <w:r>
        <w:t>I avverkningsanmälan finns fynd av 3 naturvårdsarter, varav 1 är rödlistad, 1 är fridlyst, 2 är typiska (T) och 1 är signalart (S): råttspindling (NT), hasselticka (S, T)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Råttspindling (NT)</w:t>
      </w:r>
      <w:r>
        <w:t xml:space="preserve"> bildar mykorrhiza med gran, på näringrik eller kalkrik mark, ofta i skog med hög bonitet och i äldre skogsbestånd. Total population i landet bedöms ha minskat och fortgående minska p.g.a slutavverkning av äldre barrskog på marker med hög bonitet. Lokaler med arten har ofta höga naturvärden och bör skyddas från avverkning. Virkesrika, äldre barrskogar med hög bonitet, på bättre jordar är en bristvara i befintliga, skyddade områden i Sverige. Därför måste fler örtrika barrskogar, särskilt de med trädkontinuitet, skyddas i större utsträckning än vad som tidigare gjorts (SLU Artdatabanken, 2026).</w:t>
      </w:r>
    </w:p>
    <w:p>
      <w:r>
        <w:rPr>
          <w:b/>
        </w:rPr>
        <w:t>Hasselticka</w:t>
      </w:r>
      <w:r>
        <w:t xml:space="preserve"> är en bra signalart för lundar med höga naturvärden. På lokalerna förekommer ofta många andra ovanliga och rödlistade arter. Växtplatserna har normalt långvarig lövkontinuitet av hassel (ibland al). Den kräver dessutom att det successivt bildas, och i området kontinuerligt förekommit, en viss mängd döda stammar. Arten tycks saknas i sekundära och i sen tid uppkomna al- och hasselmarker om dessa inte ligger i direkt anslutning till äldre förekomster. Hasselticka är typisk art för </w:t>
      </w:r>
      <w:r>
        <w:rPr>
          <w:i/>
        </w:rPr>
        <w:t xml:space="preserve">9020 Nordlig ädellövskog </w:t>
      </w:r>
      <w:r>
        <w:t xml:space="preserve">och </w:t>
      </w:r>
      <w:r>
        <w:rPr>
          <w:i/>
        </w:rPr>
        <w:t xml:space="preserve">9160 Näringsrik ekskog </w:t>
      </w:r>
      <w:r>
        <w:t>(Nitare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