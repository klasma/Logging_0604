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230-2024 i Aneby kommun</w:t>
      </w:r>
    </w:p>
    <w:p>
      <w:r>
        <w:t>Denna tillsynsbegäran behandlar höga naturvärden i avverkningsanmälan A 230-2024 i Aneby kommun som inkom 2024-01-02 och omfattar 1,0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30-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6416958, E 497175 i SWEREF 99 TM.</w:t>
      </w:r>
    </w:p>
    <w:p>
      <w:r>
        <w:t>I och inom 22 meter från avverkningsanmälan finns fynd av 3 naturvårdsarter, varav 1 är rödlistad, 2 är fridlysta och 1 är typisk (T): kötticka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