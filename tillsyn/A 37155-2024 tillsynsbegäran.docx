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37155-2024 i Aneby kommun</w:t>
      </w:r>
    </w:p>
    <w:p>
      <w:r>
        <w:t>Denna tillsynsbegäran behandlar höga naturvärden i avverkningsanmälan A 37155-2024 i Aneby kommun som inkom 2024-09-04 och omfattar 6,2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37155-2024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6409231, E 487997 i SWEREF 99 TM.</w:t>
      </w:r>
    </w:p>
    <w:p>
      <w:r>
        <w:t>Inom 25 meter från avverkningsanmälan finns fynd av 4 naturvårdsarter, varav 1 är rödlistad och 4 är fridlysta: talltita (NT, §4), sångsvan (§4), trana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