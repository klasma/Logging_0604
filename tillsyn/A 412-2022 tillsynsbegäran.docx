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412-2022 i Aneby kommun</w:t>
      </w:r>
    </w:p>
    <w:p>
      <w:r>
        <w:t>Denna tillsynsbegäran behandlar höga naturvärden i avverkningsanmälan A 412-2022 i Aneby kommun som inkom 2022-01-04 och omfattar 6,7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A 412-2022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6414140, E 478972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