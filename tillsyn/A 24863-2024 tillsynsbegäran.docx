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24863-2024 i Aneby kommun</w:t>
      </w:r>
    </w:p>
    <w:p>
      <w:r>
        <w:t>Denna tillsynsbegäran behandlar höga naturvärden i avverkningsanmälan A 24863-2024 i Aneby kommun som inkom 2024-06-18 och omfattar 4,8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24863-2024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6413710, E 480205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