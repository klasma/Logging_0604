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60716-2025 i Aneby kommun</w:t>
      </w:r>
    </w:p>
    <w:p>
      <w:r>
        <w:t>Denna tillsynsbegäran behandlar höga naturvärden i avverkningsanmälan A 60716-2025 i Aneby kommun som inkom 2025-12-05 och omfattar 4,8 ha.</w:t>
      </w:r>
    </w:p>
    <w:p>
      <w:pPr>
        <w:pStyle w:val="Caption"/>
      </w:pPr>
      <w:r>
        <w:drawing>
          <wp:inline xmlns:a="http://schemas.openxmlformats.org/drawingml/2006/main" xmlns:pic="http://schemas.openxmlformats.org/drawingml/2006/picture">
            <wp:extent cx="5486400" cy="5103672"/>
            <wp:docPr id="1" name="Picture 1"/>
            <wp:cNvGraphicFramePr>
              <a:graphicFrameLocks noChangeAspect="1"/>
            </wp:cNvGraphicFramePr>
            <a:graphic>
              <a:graphicData uri="http://schemas.openxmlformats.org/drawingml/2006/picture">
                <pic:pic>
                  <pic:nvPicPr>
                    <pic:cNvPr id="0" name="A 60716-2025 karta.png"/>
                    <pic:cNvPicPr/>
                  </pic:nvPicPr>
                  <pic:blipFill>
                    <a:blip r:embed="rId16"/>
                    <a:stretch>
                      <a:fillRect/>
                    </a:stretch>
                  </pic:blipFill>
                  <pic:spPr>
                    <a:xfrm>
                      <a:off x="0" y="0"/>
                      <a:ext cx="5486400" cy="510367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6417112, E 473268 i SWEREF 99 TM.</w:t>
      </w:r>
    </w:p>
    <w:p>
      <w:r>
        <w:t>I avverkningsanmälan finns fynd av 4 naturvårdsarter, varav 1 är rödlistad, 1 är fridlyst, 2 är typiska (T) och 3 är signalarter (S): knärot (VU, T, §8), brandticka (S), bronshjon (S, T) och vågbandad barkbock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1.89 ha med buffertzonerna och får av detta skäl inte avverkas.</w:t>
      </w:r>
    </w:p>
    <w:p>
      <w:pPr>
        <w:pStyle w:val="Caption"/>
      </w:pPr>
      <w:r>
        <w:drawing>
          <wp:inline xmlns:a="http://schemas.openxmlformats.org/drawingml/2006/main" xmlns:pic="http://schemas.openxmlformats.org/drawingml/2006/picture">
            <wp:extent cx="5486400" cy="4856689"/>
            <wp:docPr id="2" name="Picture 2"/>
            <wp:cNvGraphicFramePr>
              <a:graphicFrameLocks noChangeAspect="1"/>
            </wp:cNvGraphicFramePr>
            <a:graphic>
              <a:graphicData uri="http://schemas.openxmlformats.org/drawingml/2006/picture">
                <pic:pic>
                  <pic:nvPicPr>
                    <pic:cNvPr id="0" name="A 60716-2025 karta knärot.png"/>
                    <pic:cNvPicPr/>
                  </pic:nvPicPr>
                  <pic:blipFill>
                    <a:blip r:embed="rId17"/>
                    <a:stretch>
                      <a:fillRect/>
                    </a:stretch>
                  </pic:blipFill>
                  <pic:spPr>
                    <a:xfrm>
                      <a:off x="0" y="0"/>
                      <a:ext cx="5486400" cy="485668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6417112, E 473268 i SWEREF 99 TM.</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