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38797-2022 i Aneby kommun</w:t>
      </w:r>
    </w:p>
    <w:p>
      <w:r>
        <w:t>Detta dokument behandlar höga naturvärden i avverkningsanmälan A 38797-2022 i Aneby kommun. Denna avverkningsanmälan inkom 2022-09-09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vätteros (S), blåsippa (§9)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6955"/>
            <wp:docPr id="1" name="Picture 1"/>
            <wp:cNvGraphicFramePr>
              <a:graphicFrameLocks noChangeAspect="1"/>
            </wp:cNvGraphicFramePr>
            <a:graphic>
              <a:graphicData uri="http://schemas.openxmlformats.org/drawingml/2006/picture">
                <pic:pic>
                  <pic:nvPicPr>
                    <pic:cNvPr id="0" name="A 38797-2022 karta.png"/>
                    <pic:cNvPicPr/>
                  </pic:nvPicPr>
                  <pic:blipFill>
                    <a:blip r:embed="rId16"/>
                    <a:stretch>
                      <a:fillRect/>
                    </a:stretch>
                  </pic:blipFill>
                  <pic:spPr>
                    <a:xfrm>
                      <a:off x="0" y="0"/>
                      <a:ext cx="5486400" cy="4676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6417710, E 497126 i SWEREF 99 TM.</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