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23598-2025 i Aneby kommun</w:t>
      </w:r>
    </w:p>
    <w:p>
      <w:r>
        <w:t>Detta klagomål behandlar höga naturvärden i avverkningsanmälan A 23598-2025 i Aneby kommun som inkom 2025-05-15 och omfattar 1,9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23598-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6412473, E 484162 i SWEREF 99 TM.</w:t>
      </w:r>
    </w:p>
    <w:p>
      <w:r>
        <w:t>I och inom 19 meter från avverkningsanmälan finns fynd av 5 naturvårdsarter, varav 1 är rödlistad, 1 är fridlyst, 3 är typiska (T) och 3 är signalarter (S): kattfotslav (NT, T), björksplintborre (S), bronshjon (S, T), rostfläck (S, T)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