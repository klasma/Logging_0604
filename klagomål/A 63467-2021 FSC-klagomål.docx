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63467-2021 i Aneby kommun</w:t>
      </w:r>
    </w:p>
    <w:p>
      <w:r>
        <w:t>Detta klagomål behandlar höga naturvärden i avverkningsanmälan A 63467-2021 i Aneby kommun som inkom 2021-11-08 och omfattar 0,5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63467-2021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6412779, E 485400 i SWEREF 99 TM.</w:t>
      </w:r>
    </w:p>
    <w:p>
      <w:r>
        <w:t>I avverkningsanmälan finns fynd av 1 naturvårdsarter, varav 1 är rödlistad: åkerrättika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