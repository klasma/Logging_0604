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36378-2026 i Aneby kommun</w:t>
      </w:r>
    </w:p>
    <w:p>
      <w:r>
        <w:t>Detta klagomål behandlar höga naturvärden i avverkningsanmälan A 36378-2026 i Aneby kommun som inkom 2026-09-03 och omfattar 2,3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36378-2026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6416203, E 495082 i SWEREF 99 TM.</w:t>
      </w:r>
    </w:p>
    <w:p>
      <w:r>
        <w:t>Inom 22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