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6940-2022 i Aneby kommun</w:t>
      </w:r>
    </w:p>
    <w:p>
      <w:r>
        <w:t>Detta klagomål behandlar höga naturvärden i samrådsanmälan S 6940-2022 i Aneby kommun som inkom 2022-11-24 och omfattar 72,9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S 6940-2022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6401856, E 501262 i SWEREF 99 TM.</w:t>
      </w:r>
    </w:p>
    <w:p>
      <w:r>
        <w:t>I och inom 21 meter från samrådsanmälan finns fynd av 6 naturvårdsarter, varav 2 är rödlistade och 5 är fridlysta: silverblåvinge (VU), talltita (NT, §4), vanlig groda (§6), dubbelnycklar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