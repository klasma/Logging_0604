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53251-2023 i Aneby kommun</w:t>
      </w:r>
    </w:p>
    <w:p>
      <w:r>
        <w:t>Detta klagomål behandlar höga naturvärden i avverkningsanmälan A 53251-2023 i Aneby kommun som inkom 2023-10-30 och omfattar 2,2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53251-2023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6421056, E 491818 i SWEREF 99 TM.</w:t>
      </w:r>
    </w:p>
    <w:p>
      <w:r>
        <w:t>Inom 24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