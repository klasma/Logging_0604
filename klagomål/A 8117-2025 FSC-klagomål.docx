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8117-2025 i Aneby kommun</w:t>
      </w:r>
    </w:p>
    <w:p>
      <w:r>
        <w:t>Detta klagomål behandlar höga naturvärden i avverkningsanmälan A 8117-2025 i Aneby kommun som inkom 2025-02-19 och omfattar 2,3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A 8117-2025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6413838, E 478274 i SWEREF 99 TM.</w:t>
      </w:r>
    </w:p>
    <w:p>
      <w:r>
        <w:t>Inom 5 meter från avverkningsanmälan finns fynd av 1 naturvårdsarter, varav 1 är rödlistad och 1 är fridlyst: enkelbeckasin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