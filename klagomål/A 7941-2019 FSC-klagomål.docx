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7941-2019 i Aneby kommun</w:t>
      </w:r>
    </w:p>
    <w:p>
      <w:r>
        <w:t>Detta dokument behandlar höga naturvärden i avverkningsanmälan A 7941-2019 i Aneby kommun. Denna avverkningsanmälan inkom 2019-01-28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bårdlav (S), grön sköldmossa (S, §8),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7941-2019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6416713, E 496965 i SWEREF 99 TM.</w:t>
      </w:r>
    </w:p>
    <w:p>
      <w:pPr>
        <w:pStyle w:val="Heading1"/>
      </w:pPr>
      <w:r>
        <w:t>Fridlysta arter</w:t>
      </w:r>
    </w:p>
    <w:p>
      <w:r>
        <w:t>Följande fridlysta arter har sina livsmiljöer och växtplatser i den avverkningsanmälda skogen: spillkråka (NT, §4), grön sköldmossa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