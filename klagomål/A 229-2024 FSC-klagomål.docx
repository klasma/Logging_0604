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229-2024 i Aneby kommun</w:t>
      </w:r>
    </w:p>
    <w:p>
      <w:r>
        <w:t>Detta dokument behandlar höga naturvärden i avverkningsanmälan A 229-2024 i Aneby kommun. Denna avverkningsanmälan inkom 2024-01-02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liten hornflikmossa (VU), vedtrappmossa (NT), björksplintborre (S), fjällig taggsvamp s.str. (S), rödgul trumpetsvamp (S), skarp dropptaggsvamp (S), tibast (S), västlig hakmossa (S), zontaggsvamp (S), kopparödla (§6), vanlig groda (§6), grönvit nattviol (§8), revlummer (§9) och äkta lopplummer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229-2024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6417270, E 497093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kopparödla (§6), vanlig groda (§6), grönvit nattviol (§8), revlummer (§9) och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