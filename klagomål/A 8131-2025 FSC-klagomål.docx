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8131-2025 i Aneby kommun</w:t>
      </w:r>
    </w:p>
    <w:p>
      <w:r>
        <w:t>Detta dokument behandlar höga naturvärden i avverkningsanmälan A 8131-2025 i Aneby kommun. Denna avverkningsanmälan inkom 2025-02-19 och omfattar 2,6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skogsalm (CR).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8157"/>
            <wp:docPr id="1" name="Picture 1"/>
            <wp:cNvGraphicFramePr>
              <a:graphicFrameLocks noChangeAspect="1"/>
            </wp:cNvGraphicFramePr>
            <a:graphic>
              <a:graphicData uri="http://schemas.openxmlformats.org/drawingml/2006/picture">
                <pic:pic>
                  <pic:nvPicPr>
                    <pic:cNvPr id="0" name="A 8131-2025 karta.png"/>
                    <pic:cNvPicPr/>
                  </pic:nvPicPr>
                  <pic:blipFill>
                    <a:blip r:embed="rId16"/>
                    <a:stretch>
                      <a:fillRect/>
                    </a:stretch>
                  </pic:blipFill>
                  <pic:spPr>
                    <a:xfrm>
                      <a:off x="0" y="0"/>
                      <a:ext cx="5486400" cy="556815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6419098, E 489342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