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27285-2026 i Aneby kommun</w:t>
      </w:r>
    </w:p>
    <w:p>
      <w:r>
        <w:t>Detta klagomål behandlar höga naturvärden i avverkningsanmälan A 27285-2026 i Aneby kommun som inkom 2026-06-11 och omfattar 4,4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27285-2026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6412379, E 488946 i SWEREF 99 TM.</w:t>
      </w:r>
    </w:p>
    <w:p>
      <w:r>
        <w:t>I avverkningsanmälan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