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38338-2023 i Aneby kommun</w:t>
      </w:r>
    </w:p>
    <w:p>
      <w:r>
        <w:t>Detta klagomål behandlar höga naturvärden i avverkningsanmälan A 38338-2023 i Aneby kommun som inkom 2023-08-23 och omfattar 1,4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8338-2023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6407856, E 492548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