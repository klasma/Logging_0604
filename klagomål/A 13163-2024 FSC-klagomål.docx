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13163-2024 i Aneby kommun</w:t>
      </w:r>
    </w:p>
    <w:p>
      <w:r>
        <w:t>Detta klagomål behandlar höga naturvärden i avverkningsanmälan A 13163-2024 i Aneby kommun som inkom 2024-04-04 och omfattar 6,9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13163-2024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6413528, E 485709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